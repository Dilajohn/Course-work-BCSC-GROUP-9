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COURSE WORK 1 AND 2</w:t>
      </w:r>
    </w:p>
    <w:p>
      <w:pPr>
        <w:jc w:val="center"/>
      </w:pPr>
      <w:r>
        <w:t>OKUJA EMMANUEL DILA JOHN</w:t>
        <w:br/>
        <w:t>Student ID: 2500728777</w:t>
        <w:br/>
        <w:t>Reg No: 25/U/28777/PSA</w:t>
        <w:br/>
        <w:t>Date: November 17, 2025</w:t>
      </w:r>
    </w:p>
    <w:p>
      <w:r>
        <w:br w:type="page"/>
      </w:r>
    </w:p>
    <w:p>
      <w:pPr>
        <w:pStyle w:val="Heading1"/>
      </w:pPr>
      <w:r>
        <w:t>QUESTION 1 – CGPA &amp; BASIC CALCULATOR SYSTEM</w:t>
      </w:r>
    </w:p>
    <w:p>
      <w:pPr>
        <w:pStyle w:val="Heading2"/>
      </w:pPr>
      <w:r>
        <w:t>Semester 1 – CGPA: 5.0 (Distinction)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Course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CSK 1101</w:t>
            </w:r>
          </w:p>
        </w:tc>
        <w:tc>
          <w:tcPr>
            <w:tcW w:type="dxa" w:w="1440"/>
          </w:tcPr>
          <w:p>
            <w:r>
              <w:t>COMMUNICATION SKILLS</w:t>
            </w:r>
          </w:p>
        </w:tc>
        <w:tc>
          <w:tcPr>
            <w:tcW w:type="dxa" w:w="1440"/>
          </w:tcPr>
          <w:p>
            <w:r>
              <w:t>89.0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CSC 1102</w:t>
            </w:r>
          </w:p>
        </w:tc>
        <w:tc>
          <w:tcPr>
            <w:tcW w:type="dxa" w:w="1440"/>
          </w:tcPr>
          <w:p>
            <w:r>
              <w:t>STRUCTURED AND OBJECT ORIENTED PROGRAMMING</w:t>
            </w:r>
          </w:p>
        </w:tc>
        <w:tc>
          <w:tcPr>
            <w:tcW w:type="dxa" w:w="1440"/>
          </w:tcPr>
          <w:p>
            <w:r>
              <w:t>86.0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CSC 1104</w:t>
            </w:r>
          </w:p>
        </w:tc>
        <w:tc>
          <w:tcPr>
            <w:tcW w:type="dxa" w:w="1440"/>
          </w:tcPr>
          <w:p>
            <w:r>
              <w:t>COMPUTER ORGANIZATION AND ARCHITECTURE</w:t>
            </w:r>
          </w:p>
        </w:tc>
        <w:tc>
          <w:tcPr>
            <w:tcW w:type="dxa" w:w="1440"/>
          </w:tcPr>
          <w:p>
            <w:r>
              <w:t>92.0</w:t>
            </w:r>
          </w:p>
        </w:tc>
        <w:tc>
          <w:tcPr>
            <w:tcW w:type="dxa" w:w="1440"/>
          </w:tcPr>
          <w:p>
            <w:r>
              <w:t>A+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CSC 1105</w:t>
            </w:r>
          </w:p>
        </w:tc>
        <w:tc>
          <w:tcPr>
            <w:tcW w:type="dxa" w:w="1440"/>
          </w:tcPr>
          <w:p>
            <w:r>
              <w:t>MATHEMATICS</w:t>
            </w:r>
          </w:p>
        </w:tc>
        <w:tc>
          <w:tcPr>
            <w:tcW w:type="dxa" w:w="1440"/>
          </w:tcPr>
          <w:p>
            <w:r>
              <w:t>97.0</w:t>
            </w:r>
          </w:p>
        </w:tc>
        <w:tc>
          <w:tcPr>
            <w:tcW w:type="dxa" w:w="1440"/>
          </w:tcPr>
          <w:p>
            <w:r>
              <w:t>A+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</w:tbl>
    <w:p>
      <w:pPr>
        <w:pStyle w:val="Heading2"/>
      </w:pPr>
      <w:r>
        <w:t>Semester 2 – CGPA: 5.0 (Distinction)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Course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CSC 1200</w:t>
            </w:r>
          </w:p>
        </w:tc>
        <w:tc>
          <w:tcPr>
            <w:tcW w:type="dxa" w:w="1440"/>
          </w:tcPr>
          <w:p>
            <w:r>
              <w:t>OPERATING SYSTEMS</w:t>
            </w:r>
          </w:p>
        </w:tc>
        <w:tc>
          <w:tcPr>
            <w:tcW w:type="dxa" w:w="1440"/>
          </w:tcPr>
          <w:p>
            <w:r>
              <w:t>82.0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CSC1201</w:t>
            </w:r>
          </w:p>
        </w:tc>
        <w:tc>
          <w:tcPr>
            <w:tcW w:type="dxa" w:w="1440"/>
          </w:tcPr>
          <w:p>
            <w:r>
              <w:t>PROBABILITY AND STATISTICS</w:t>
            </w:r>
          </w:p>
        </w:tc>
        <w:tc>
          <w:tcPr>
            <w:tcW w:type="dxa" w:w="1440"/>
          </w:tcPr>
          <w:p>
            <w:r>
              <w:t>93.0</w:t>
            </w:r>
          </w:p>
        </w:tc>
        <w:tc>
          <w:tcPr>
            <w:tcW w:type="dxa" w:w="1440"/>
          </w:tcPr>
          <w:p>
            <w:r>
              <w:t>A+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CSC 1202</w:t>
            </w:r>
          </w:p>
        </w:tc>
        <w:tc>
          <w:tcPr>
            <w:tcW w:type="dxa" w:w="1440"/>
          </w:tcPr>
          <w:p>
            <w:r>
              <w:t>SOFTWARE DEVELOPMENT</w:t>
            </w:r>
          </w:p>
        </w:tc>
        <w:tc>
          <w:tcPr>
            <w:tcW w:type="dxa" w:w="1440"/>
          </w:tcPr>
          <w:p>
            <w:r>
              <w:t>96.0</w:t>
            </w:r>
          </w:p>
        </w:tc>
        <w:tc>
          <w:tcPr>
            <w:tcW w:type="dxa" w:w="1440"/>
          </w:tcPr>
          <w:p>
            <w:r>
              <w:t>A+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CSC 1204</w:t>
            </w:r>
          </w:p>
        </w:tc>
        <w:tc>
          <w:tcPr>
            <w:tcW w:type="dxa" w:w="1440"/>
          </w:tcPr>
          <w:p>
            <w:r>
              <w:t>DATA STRUCTURES AND ALGORITHMS</w:t>
            </w:r>
          </w:p>
        </w:tc>
        <w:tc>
          <w:tcPr>
            <w:tcW w:type="dxa" w:w="1440"/>
          </w:tcPr>
          <w:p>
            <w:r>
              <w:t>87.0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</w:tbl>
    <w:p>
      <w:pPr>
        <w:pStyle w:val="IntenseQuote"/>
      </w:pPr>
      <w:r>
        <w:t>Formula Used: CGPA = Σ(GPᵢ × CUᵢ) / ΣCUᵢ</w:t>
        <w:br/>
      </w:r>
    </w:p>
    <w:p>
      <w:pPr>
        <w:pStyle w:val="Heading2"/>
      </w:pPr>
      <w:r>
        <w:t>Basic Calculator Report</w:t>
      </w:r>
    </w:p>
    <w:p>
      <w:r>
        <w:t>Student Numbers: 216022204, 216002204, 216007570, 216002774</w:t>
      </w:r>
    </w:p>
    <w:p>
      <w:r>
        <w:t>Sum: 864034752</w:t>
      </w:r>
    </w:p>
    <w:p>
      <w:r>
        <w:t>Extracted CUs: CU1=64, CU2=03, CU3=47, CU4=52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Addition</w:t>
            </w:r>
          </w:p>
        </w:tc>
        <w:tc>
          <w:tcPr>
            <w:tcW w:type="dxa" w:w="4320"/>
          </w:tcPr>
          <w:p>
            <w:r>
              <w:t>166</w:t>
            </w:r>
          </w:p>
        </w:tc>
      </w:tr>
      <w:tr>
        <w:tc>
          <w:tcPr>
            <w:tcW w:type="dxa" w:w="4320"/>
          </w:tcPr>
          <w:p>
            <w:r>
              <w:t>Subtraction</w:t>
            </w:r>
          </w:p>
        </w:tc>
        <w:tc>
          <w:tcPr>
            <w:tcW w:type="dxa" w:w="4320"/>
          </w:tcPr>
          <w:p>
            <w:r>
              <w:t>-38</w:t>
            </w:r>
          </w:p>
        </w:tc>
      </w:tr>
      <w:tr>
        <w:tc>
          <w:tcPr>
            <w:tcW w:type="dxa" w:w="4320"/>
          </w:tcPr>
          <w:p>
            <w:r>
              <w:t>Multiplication</w:t>
            </w:r>
          </w:p>
        </w:tc>
        <w:tc>
          <w:tcPr>
            <w:tcW w:type="dxa" w:w="4320"/>
          </w:tcPr>
          <w:p>
            <w:r>
              <w:t>469248</w:t>
            </w:r>
          </w:p>
        </w:tc>
      </w:tr>
      <w:tr>
        <w:tc>
          <w:tcPr>
            <w:tcW w:type="dxa" w:w="4320"/>
          </w:tcPr>
          <w:p>
            <w:r>
              <w:t>Division</w:t>
            </w:r>
          </w:p>
        </w:tc>
        <w:tc>
          <w:tcPr>
            <w:tcW w:type="dxa" w:w="4320"/>
          </w:tcPr>
          <w:p>
            <w:r>
              <w:t>21.33</w:t>
            </w:r>
          </w:p>
        </w:tc>
      </w:tr>
    </w:tbl>
    <w:p>
      <w:r>
        <w:br w:type="page"/>
      </w:r>
    </w:p>
    <w:p>
      <w:pPr>
        <w:pStyle w:val="Heading1"/>
      </w:pPr>
      <w:r>
        <w:t>QUESTION 4 – ADVANCED CALCULATOR WITH OOP</w:t>
      </w:r>
    </w:p>
    <w:p>
      <w:r>
        <w:t>v)   Functions improve readability, reusability, testing, and maintainability.</w:t>
      </w:r>
    </w:p>
    <w:p>
      <w:r>
        <w:t>ix)  Output:</w:t>
        <w:br/>
        <w:t>name, regno, studeno: OKUJA EMMANUEL DILA JOHN 25/U/28777/PSA 2500728777</w:t>
        <w:br/>
        <w:t>name, regno, studeno: WASSWA KATEREGGA MAURICE 25/U/03613/PSA 2500703613</w:t>
        <w:br/>
        <w:t>Course: Computer Science</w:t>
      </w:r>
    </w:p>
    <w:p>
      <w:r>
        <w:br w:type="page"/>
      </w:r>
    </w:p>
    <w:p>
      <w:pPr>
        <w:pStyle w:val="Heading1"/>
      </w:pPr>
      <w:r>
        <w:t>GROUP MEMBERS</w:t>
      </w:r>
    </w:p>
    <w:p>
      <w:r>
        <w:t>OKUJA EMMANUEL DILA JOHN        2500728777     25/U/28777/PSA</w:t>
      </w:r>
    </w:p>
    <w:p>
      <w:r>
        <w:t>WASSWA KATEREGGA MAURICE         2500703613    25/U/03613/PSA</w:t>
      </w:r>
    </w:p>
    <w:p>
      <w:r>
        <w:t>NANFUKA JUSTINE                  2500703528    25/U/03528/PS</w:t>
      </w:r>
    </w:p>
    <w:p>
      <w:r>
        <w:t>WAMIMBI CHRISTIAN                2500730993    25/U/30993/PSA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