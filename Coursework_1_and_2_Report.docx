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COURSEWORK 1 AND 2 2025NOV - FULL REPORT</w:t>
      </w:r>
    </w:p>
    <w:p>
      <w:r>
        <w:t>Generated on: 2025-11-15 15:56 EAT</w:t>
      </w:r>
    </w:p>
    <w:p>
      <w:pPr>
        <w:pStyle w:val="IntenseQuote"/>
      </w:pPr>
      <w:r>
        <w:t>Student: Kizza Moses | Reg No: 2025/U/123 | ID: 216022204</w:t>
        <w:br/>
      </w:r>
    </w:p>
    <w:p>
      <w:pPr>
        <w:jc w:val="left"/>
      </w:pPr>
      <w:r>
        <w:rPr>
          <w:b/>
          <w:sz w:val="28"/>
        </w:rPr>
        <w:t>QUESTION 1: CGPA + Basic Calculator</w:t>
      </w:r>
    </w:p>
    <w:p>
      <w:pPr>
        <w:spacing w:before="120" w:after="120"/>
        <w:ind w:left="720"/>
      </w:pPr>
      <w:r>
        <w:rPr>
          <w:rFonts w:ascii="Courier New" w:hAnsi="Courier New"/>
          <w:sz w:val="20"/>
        </w:rPr>
        <w:t># CGPA Calculator with File I/O and Word Export</w:t>
        <w:br/>
        <w:t>class StudentCGPA:</w:t>
        <w:br/>
        <w:t xml:space="preserve">    def __init__(self, student_id, name):</w:t>
        <w:br/>
        <w:t xml:space="preserve">        self.student_id = student_id</w:t>
        <w:br/>
        <w:t xml:space="preserve">        self.name = name</w:t>
        <w:br/>
        <w:t xml:space="preserve">        self.history = []</w:t>
        <w:br/>
        <w:t xml:space="preserve">        self.load_history()</w:t>
        <w:br/>
        <w:br/>
        <w:t xml:space="preserve">    def calculate_cgpa(self, courses):</w:t>
        <w:br/>
        <w:t xml:space="preserve">        total_gp_cu = sum(c['gp'] * c['cu'] for c in courses)</w:t>
        <w:br/>
        <w:t xml:space="preserve">        total_cu = sum(c['cu'] for c in courses)</w:t>
        <w:br/>
        <w:t xml:space="preserve">        return round(total_gp_cu / total_cu, 2) if total_cu else 0.0</w:t>
        <w:br/>
        <w:br/>
        <w:t xml:space="preserve">    def add_semester(self, semester_name):</w:t>
        <w:br/>
        <w:t xml:space="preserve">        # Input 4 courses...</w:t>
        <w:br/>
        <w:t xml:space="preserve">        cgpa = self.calculate_cgpa(courses)</w:t>
        <w:br/>
        <w:t xml:space="preserve">        self.history.append({"semester": semester_name, "cgpa": cgpa})</w:t>
        <w:br/>
        <w:t xml:space="preserve">        self.generate_word_report()</w:t>
        <w:br/>
        <w:br/>
        <w:t>def basic_calculator():</w:t>
        <w:br/>
        <w:t xml:space="preserve">    students = [216022204, 216002204, 216007570, 216002774]</w:t>
        <w:br/>
        <w:t xml:space="preserve">    total = sum(students)</w:t>
        <w:br/>
        <w:t xml:space="preserve">    num_str = str(total).lstrip('8')</w:t>
        <w:br/>
        <w:t xml:space="preserve">    cu = [int(num_str[i:i+2]) for i in range(0, 8, 2)]</w:t>
        <w:br/>
        <w:t xml:space="preserve">    return cu  # [64, 3, 47, 52]</w:t>
        <w:br/>
      </w:r>
    </w:p>
    <w:p>
      <w:pPr>
        <w:pStyle w:val="Caption"/>
        <w:jc w:val="right"/>
      </w:pPr>
      <w:r>
        <w:t>// Language: Python</w:t>
      </w:r>
    </w:p>
    <w:p>
      <w:r>
        <w:br w:type="page"/>
      </w:r>
    </w:p>
    <w:p>
      <w:pPr>
        <w:jc w:val="left"/>
      </w:pPr>
      <w:r>
        <w:rPr>
          <w:b/>
          <w:sz w:val="28"/>
        </w:rPr>
        <w:t>QUESTION 2: C Structure Handling</w:t>
      </w:r>
    </w:p>
    <w:p>
      <w:pPr>
        <w:spacing w:before="120" w:after="120"/>
        <w:ind w:left="720"/>
      </w:pPr>
      <w:r>
        <w:rPr>
          <w:rFonts w:ascii="Courier New" w:hAnsi="Courier New"/>
          <w:sz w:val="20"/>
        </w:rPr>
        <w:t>struct course one;</w:t>
        <w:br/>
        <w:t>one.cName = "Data Structures";</w:t>
        <w:br/>
        <w:t>one.cCode = 1204;</w:t>
        <w:br/>
        <w:br/>
        <w:t>char buffer[100];</w:t>
        <w:br/>
        <w:t>printf("Enter Course Name: ");</w:t>
        <w:br/>
        <w:t>fgets(buffer, sizeof(buffer), stdin);</w:t>
        <w:br/>
        <w:t>one.cName = strdup(buffer);</w:t>
        <w:br/>
        <w:br/>
        <w:t>struct course* ptr = &amp;one;</w:t>
        <w:br/>
        <w:t>printf("Code: %d", ptr-&gt;cCode);</w:t>
        <w:br/>
        <w:br/>
        <w:t>void weThink(struct course c);</w:t>
      </w:r>
    </w:p>
    <w:p>
      <w:pPr>
        <w:pStyle w:val="Caption"/>
        <w:jc w:val="right"/>
      </w:pPr>
      <w:r>
        <w:t>// Language: C</w:t>
      </w:r>
    </w:p>
    <w:p>
      <w:r>
        <w:br w:type="page"/>
      </w:r>
    </w:p>
    <w:p>
      <w:pPr>
        <w:jc w:val="left"/>
      </w:pPr>
      <w:r>
        <w:rPr>
          <w:b/>
          <w:sz w:val="28"/>
        </w:rPr>
        <w:t>QUESTION 3(c): OOP Concepts (Updated)</w:t>
      </w:r>
    </w:p>
    <w:p>
      <w:pPr>
        <w:spacing w:before="120" w:after="120"/>
        <w:ind w:left="720"/>
      </w:pPr>
      <w:r>
        <w:rPr>
          <w:rFonts w:ascii="Courier New" w:hAnsi="Courier New"/>
          <w:sz w:val="20"/>
        </w:rPr>
        <w:t>i. Inheritance</w:t>
        <w:br/>
        <w:t>Inheritance allows a subclass to inherit attributes/methods from a superclass.</w:t>
        <w:br/>
        <w:t>class Animal:</w:t>
        <w:br/>
        <w:t xml:space="preserve">    def __init__(self, name): self.name = name</w:t>
        <w:br/>
        <w:t xml:space="preserve">    def speak(self): print("The animal makes a sound.")</w:t>
        <w:br/>
        <w:t>class Dog(Animal):</w:t>
        <w:br/>
        <w:t xml:space="preserve">    def speak(self): print(f"{self.name} barks.")</w:t>
        <w:br/>
        <w:t>my_dog = Dog("Buddy"); my_dog.speak()  # Buddy barks.</w:t>
        <w:br/>
        <w:br/>
        <w:t>ii. Encapsulation</w:t>
        <w:br/>
        <w:t>Bundles data and methods; hides internal state.</w:t>
        <w:br/>
        <w:t>class BankAccount:</w:t>
        <w:br/>
        <w:t xml:space="preserve">    def __init__(self, balance): self.__balance = balance</w:t>
        <w:br/>
        <w:t xml:space="preserve">    def deposit(self, amount):</w:t>
        <w:br/>
        <w:t xml:space="preserve">        if amount &gt; 0: self.__balance += amount</w:t>
        <w:br/>
        <w:t xml:space="preserve">    def get_balance(self): return self.__balance</w:t>
        <w:br/>
        <w:t>account = BankAccount(100); account.deposit(50)</w:t>
        <w:br/>
        <w:br/>
        <w:t>iii. Polymorphism</w:t>
        <w:br/>
        <w:t>Same interface, different behavior.</w:t>
        <w:br/>
        <w:t>def make_animal_speak(animal): print(animal.speak())</w:t>
        <w:br/>
        <w:t>make_animal_speak(Dog())  # Woof!</w:t>
        <w:br/>
        <w:t>make_animal_speak(Cat())  # Meow!</w:t>
      </w:r>
    </w:p>
    <w:p>
      <w:pPr>
        <w:pStyle w:val="Caption"/>
        <w:jc w:val="right"/>
      </w:pPr>
      <w:r>
        <w:t>// Language: Python</w:t>
      </w:r>
    </w:p>
    <w:p>
      <w:r>
        <w:br w:type="page"/>
      </w:r>
    </w:p>
    <w:p>
      <w:pPr>
        <w:jc w:val="left"/>
      </w:pPr>
      <w:r>
        <w:rPr>
          <w:b/>
          <w:sz w:val="28"/>
        </w:rPr>
        <w:t>QUESTION 4: Full Calculator + Auth + Output</w:t>
      </w:r>
    </w:p>
    <w:p>
      <w:pPr>
        <w:spacing w:before="120" w:after="120"/>
        <w:ind w:left="720"/>
      </w:pPr>
      <w:r>
        <w:rPr>
          <w:rFonts w:ascii="Courier New" w:hAnsi="Courier New"/>
          <w:sz w:val="20"/>
        </w:rPr>
        <w:t>class Calculator:</w:t>
        <w:br/>
        <w:t xml:space="preserve">    def __init__(self):</w:t>
        <w:br/>
        <w:t xml:space="preserve">        self.history = []</w:t>
        <w:br/>
        <w:t xml:space="preserve">        self.ops = {'+': self.add, '-': self.subtract, '*': self.multiply, '/': self.divide,</w:t>
        <w:br/>
        <w:t xml:space="preserve">                    '^': self.power, 'sqrt': self.sqrt}</w:t>
        <w:br/>
        <w:br/>
        <w:t xml:space="preserve">    def add(self, a, b): return a + b</w:t>
        <w:br/>
        <w:t xml:space="preserve">    def divide(self, a, b):</w:t>
        <w:br/>
        <w:t xml:space="preserve">        if b == 0: raise ZeroDivisionError("Cannot divide by zero")</w:t>
        <w:br/>
        <w:t xml:space="preserve">        return a / b</w:t>
        <w:br/>
        <w:br/>
        <w:t xml:space="preserve">    def execute(self, op, a, b=None):</w:t>
        <w:br/>
        <w:t xml:space="preserve">        result = self.ops[op](a, b if b is not None else a)</w:t>
        <w:br/>
        <w:t xml:space="preserve">        self.history.append(f"{a} {op} {b if b else ''} = {result}")</w:t>
        <w:br/>
        <w:t xml:space="preserve">        return result</w:t>
        <w:br/>
        <w:br/>
        <w:t xml:space="preserve">    def save_history(self):</w:t>
        <w:br/>
        <w:t xml:space="preserve">        with open("calc_history.json", "w") as f:</w:t>
        <w:br/>
        <w:t xml:space="preserve">            json.dump(self.history, f)</w:t>
        <w:br/>
        <w:br/>
        <w:t># Secure Login</w:t>
        <w:br/>
        <w:t>class SecureAuth:</w:t>
        <w:br/>
        <w:t xml:space="preserve">    def login(self, id, pwd):</w:t>
        <w:br/>
        <w:t xml:space="preserve">        return hashlib.sha256(pwd.encode()).hexdigest() == stored_hash</w:t>
        <w:br/>
        <w:br/>
        <w:t># Output of Student Demo</w:t>
        <w:br/>
        <w:t>name, regno, studeno Kizza Moses 2025/U/123 216022204</w:t>
        <w:br/>
        <w:t>name, regno, studeno Nakato Sarah 2025/U/124 216002774</w:t>
        <w:br/>
        <w:t>Course: Computer Science</w:t>
      </w:r>
    </w:p>
    <w:p>
      <w:pPr>
        <w:pStyle w:val="Caption"/>
        <w:jc w:val="right"/>
      </w:pPr>
      <w:r>
        <w:t>// Language: Python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