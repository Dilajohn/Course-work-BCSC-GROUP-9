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ANSWERS - QUESTIONS 1 TO 4</w:t>
      </w:r>
    </w:p>
    <w:p>
      <w:pPr>
        <w:pStyle w:val="IntenseQuote"/>
      </w:pPr>
      <w:r>
        <w:t>GROUP 9</w:t>
      </w:r>
    </w:p>
    <w:p>
      <w:r>
        <w:rPr>
          <w:b/>
        </w:rPr>
        <w:t>Author: OKUJA EMMANUEL DILA JOHN      2500728777    25/U/28777/PSA</w:t>
      </w:r>
    </w:p>
    <w:p>
      <w:r>
        <w:rPr>
          <w:b/>
        </w:rPr>
        <w:t>Author: WASSWA KATEREGGA MAURICE      2500703613    25/U/03613/PSA</w:t>
      </w:r>
    </w:p>
    <w:p>
      <w:r>
        <w:rPr>
          <w:b/>
        </w:rPr>
        <w:t>Author: NANFUKA JUSTINE               2500703528    25/U/03528/PS</w:t>
      </w:r>
    </w:p>
    <w:p>
      <w:r>
        <w:rPr>
          <w:b/>
        </w:rPr>
        <w:t>Author: WAMIMBI CHRISTIAN             2500730993    25/U/30993/PSA</w:t>
      </w:r>
    </w:p>
    <w:p>
      <w:r>
        <w:t>Generated: 2025-11-15 17:06 EAT</w:t>
      </w:r>
    </w:p>
    <w:p/>
    <w:p>
      <w:pPr>
        <w:pStyle w:val="Heading1"/>
      </w:pPr>
      <w:r>
        <w:t>QUESTION 1: CGPA + Basic Calculator</w:t>
      </w:r>
    </w:p>
    <w:p>
      <w:pPr>
        <w:pStyle w:val="Heading2"/>
      </w:pPr>
      <w:r>
        <w:t>Basic Calculator Output</w:t>
      </w:r>
    </w:p>
    <w:p>
      <w:r>
        <w:t>Student Numbers: 216022204, 216002204, 216007570, 216002774</w:t>
        <w:br/>
        <w:t>Sum: 864034752</w:t>
        <w:br/>
        <w:t>Extracted CUs: CU1=64, CU2=3, CU3=47, CU4=52</w:t>
        <w:br/>
        <w:br/>
        <w:t>Results:</w:t>
        <w:br/>
        <w:t>• Addition: 166</w:t>
        <w:br/>
        <w:t>• Subtraction: -38</w:t>
        <w:br/>
        <w:t>• Multiplication: 469248</w:t>
        <w:br/>
        <w:t>• Division: 21.33</w:t>
      </w:r>
    </w:p>
    <w:p>
      <w:pPr>
        <w:pStyle w:val="Heading2"/>
      </w:pPr>
      <w:r>
        <w:t>CGPA Semester 1 Output</w:t>
      </w:r>
    </w:p>
    <w:p>
      <w:r>
        <w:t>CGPA Calculation Report</w:t>
        <w:br/>
        <w:t>Student ID: 2500728777</w:t>
        <w:br/>
        <w:t>Name: OKUJA EMMANUEL DILA JOHN</w:t>
        <w:br/>
        <w:t>Semester: Semester 1</w:t>
        <w:br/>
        <w:t>Date: 2025-11-15 12:45</w:t>
        <w:br/>
        <w:t>CGPA: 5.0 → Distinction</w:t>
        <w:br/>
        <w:br/>
        <w:t>Code | Course Name | Marks | Grade | GP | CU</w:t>
        <w:br/>
        <w:t>CSK 1101 | COMMUNICATION SKILLS | 80.0 | A | 5.0 | 4</w:t>
        <w:br/>
        <w:t>CSC 1102 | STRUCTURED AND OBJECT ORIENTED PROGRAMMING | 86.0 | A | 5.0 | 4</w:t>
        <w:br/>
        <w:t>CSC 1104 | COMMPUTER ORGANIZATION AND ARCHITECTURE | 89.0 | A | 5.0 | 4</w:t>
        <w:br/>
        <w:t>CSC 1105 | MATHEMATICS | 96.0 | A+ | 5.0 | 4</w:t>
        <w:br/>
        <w:br/>
        <w:t>Formula Used:</w:t>
        <w:br/>
        <w:t>CGPA = Σ(GPᵢ × CUᵢ) / ΣCUᵢ</w:t>
      </w:r>
    </w:p>
    <w:p>
      <w:pPr>
        <w:pStyle w:val="Heading2"/>
      </w:pPr>
      <w:r>
        <w:t>CGPA Semester 2 Output</w:t>
      </w:r>
    </w:p>
    <w:p>
      <w:r>
        <w:t>CGPA Calculation Report</w:t>
        <w:br/>
        <w:t>Student ID: 2500728777</w:t>
        <w:br/>
        <w:t>Name: OKUJA EMMANUEL DILA JOHN</w:t>
        <w:br/>
        <w:t>Semester: Semester 2</w:t>
        <w:br/>
        <w:t>Date: 2025-11-15 12:52</w:t>
        <w:br/>
        <w:t>CGPA: 5.0 → Distinction</w:t>
        <w:br/>
        <w:br/>
        <w:t>Code | Course Name | Marks | Grade | GP | CU</w:t>
        <w:br/>
        <w:t>CSC 1200 | OPERATING SYSTEMS | 89.0 | A | 5.0 | 4</w:t>
        <w:br/>
        <w:t>CSC 1201 | PROBABILITY AND STATISTICS | 89.0 | A | 5.0 | 4</w:t>
        <w:br/>
        <w:t>CSC 1202 | SOFTWARE DEVELOPMENT AND DESIGN | 85.0 | A | 5.0 | 4</w:t>
        <w:br/>
        <w:t>IST 1204 | SYSTEMS ANALYSIS AND DESIGN | 90.0 | A+ | 5.0 | 4</w:t>
        <w:br/>
        <w:br/>
        <w:t>Formula Used:</w:t>
        <w:br/>
        <w:t>CGPA = Σ(GPᵢ × CUᵢ) / ΣCUᵢ</w:t>
      </w:r>
    </w:p>
    <w:p>
      <w:r>
        <w:br w:type="page"/>
      </w:r>
    </w:p>
    <w:p>
      <w:pPr>
        <w:pStyle w:val="Heading1"/>
      </w:pPr>
      <w:r>
        <w:t>QUESTION 2: C Structure Handling</w:t>
      </w:r>
    </w:p>
    <w:p>
      <w:r>
        <w:t>a) Initialization:</w:t>
        <w:br/>
        <w:t>struct course one;</w:t>
        <w:br/>
        <w:t>one.cName = "Computer Architecture";</w:t>
        <w:br/>
        <w:t>one.cCode = 1104;</w:t>
        <w:br/>
        <w:br/>
        <w:t>b) User Input:</w:t>
        <w:br/>
        <w:t>char buffer[100];</w:t>
        <w:br/>
        <w:t>printf("Enter Course Name: ");</w:t>
        <w:br/>
        <w:t>fgets(buffer, sizeof(buffer), stdin);</w:t>
        <w:br/>
        <w:t>buffer[strcspn(buffer, "\n")] = 0;</w:t>
        <w:br/>
        <w:t>one.cName = malloc(strlen(buffer) + 1);</w:t>
        <w:br/>
        <w:t>strcpy(one.cName, buffer);</w:t>
        <w:br/>
        <w:t>scanf("%d", &amp;one.cCode);</w:t>
        <w:br/>
        <w:br/>
        <w:t>c) Pointer Access:</w:t>
        <w:br/>
        <w:t>struct course* ptr = &amp;one;</w:t>
        <w:br/>
        <w:t>printf("Course Code via pointer: %d\n", ptr-&gt;cCode);</w:t>
        <w:br/>
        <w:br/>
        <w:t>d) Function Prototype:</w:t>
        <w:br/>
        <w:t>void weThink(struct course c);</w:t>
      </w:r>
    </w:p>
    <w:p>
      <w:r>
        <w:br w:type="page"/>
      </w:r>
    </w:p>
    <w:p>
      <w:pPr>
        <w:pStyle w:val="Heading1"/>
      </w:pPr>
      <w:r>
        <w:t>QUESTION 3: Error Handling + OOP</w:t>
      </w:r>
    </w:p>
    <w:p>
      <w:r>
        <w:t>a) Division by Zero:</w:t>
        <w:br/>
        <w:t>def calculate_average(amount_collected: int, number_of_users: int) -&gt; float:</w:t>
        <w:br/>
        <w:t xml:space="preserve">    try:</w:t>
        <w:br/>
        <w:t xml:space="preserve">        average = amount_collected / number_of_users</w:t>
        <w:br/>
        <w:t xml:space="preserve">        return average</w:t>
        <w:br/>
        <w:t xml:space="preserve">    except ZeroDivisionError:</w:t>
        <w:br/>
        <w:t xml:space="preserve">        print("Error: Cannot divide by zero")</w:t>
        <w:br/>
        <w:t xml:space="preserve">        return 0.0</w:t>
      </w:r>
    </w:p>
    <w:p>
      <w:r>
        <w:t>b) File Not Found:</w:t>
        <w:br/>
        <w:t>try:</w:t>
        <w:br/>
        <w:t xml:space="preserve">    with open("report.txt", "r") as file:</w:t>
        <w:br/>
        <w:t xml:space="preserve">        content = file.read()</w:t>
        <w:br/>
        <w:t xml:space="preserve">        print("File content:\n", content)</w:t>
        <w:br/>
        <w:t>except FileNotFoundError:</w:t>
        <w:br/>
        <w:t xml:space="preserve">    print("File not found.")</w:t>
      </w:r>
    </w:p>
    <w:p>
      <w:pPr>
        <w:pStyle w:val="Heading2"/>
      </w:pPr>
      <w:r>
        <w:t>c) OOP Concepts</w:t>
      </w:r>
    </w:p>
    <w:p>
      <w:r>
        <w:t>i. Inheritance</w:t>
        <w:br/>
        <w:t>Inheritance allows a subclass to inherit from a superclass.</w:t>
        <w:br/>
        <w:t>class Animal:</w:t>
        <w:br/>
        <w:t xml:space="preserve">    def __init__(self, name): self.name = name</w:t>
        <w:br/>
        <w:t xml:space="preserve">    def speak(self): print("The animal makes a sound.")</w:t>
        <w:br/>
        <w:t>class Dog(Animal):</w:t>
        <w:br/>
        <w:t xml:space="preserve">    def speak(self): print(f"{self.name} barks.")</w:t>
        <w:br/>
        <w:t>my_dog = Dog("Buddy"); my_dog.speak()  # Output: Buddy barks.</w:t>
        <w:br/>
        <w:br/>
        <w:t>ii. Encapsulation</w:t>
        <w:br/>
        <w:t>Bundles data and methods with access control.</w:t>
        <w:br/>
        <w:t>class BankAccount:</w:t>
        <w:br/>
        <w:t xml:space="preserve">    def __init__(self, balance): self.__balance = balance</w:t>
        <w:br/>
        <w:t xml:space="preserve">    def deposit(self, amount):</w:t>
        <w:br/>
        <w:t xml:space="preserve">        if amount &gt; 0: self.__balance += amount</w:t>
        <w:br/>
        <w:t xml:space="preserve">    def get_balance(self): return self.__balance</w:t>
        <w:br/>
        <w:br/>
        <w:t>iii. Polymorphism</w:t>
        <w:br/>
        <w:t>Same interface, different behavior.</w:t>
        <w:br/>
        <w:t>def make_animal_speak(animal): print(animal.speak())</w:t>
        <w:br/>
        <w:t>make_animal_speak(Dog())  # Woof!</w:t>
        <w:br/>
        <w:t>make_animal_speak(Cat())  # Meow!</w:t>
      </w:r>
    </w:p>
    <w:p>
      <w:r>
        <w:br w:type="page"/>
      </w:r>
    </w:p>
    <w:p>
      <w:pPr>
        <w:pStyle w:val="Heading1"/>
      </w:pPr>
      <w:r>
        <w:t>QUESTION 4: Calculator + Auth + Output</w:t>
      </w:r>
    </w:p>
    <w:p>
      <w:r>
        <w:t>v) Functions improve:</w:t>
        <w:br/>
        <w:t>- Modularity: Isolated logic</w:t>
        <w:br/>
        <w:t>- Reusability: add() used anywhere</w:t>
        <w:br/>
        <w:t>- Readability: calc.add(x,y) clearer than x+y</w:t>
        <w:br/>
        <w:t>- Maintainability: Fix once, affects all</w:t>
      </w:r>
    </w:p>
    <w:p>
      <w:r>
        <w:t>viii) Secure Authentication:</w:t>
        <w:br/>
        <w:t>class SecureAuth:</w:t>
        <w:br/>
        <w:t xml:space="preserve">    def hash_password(self, password: str):</w:t>
        <w:br/>
        <w:t xml:space="preserve">        return hashlib.sha256(password.encode()).hexdigest()</w:t>
        <w:br/>
        <w:t xml:space="preserve">    def login(self, reg_no: str, password: str) -&gt; bool:</w:t>
        <w:br/>
        <w:t xml:space="preserve">        # Secure hash comparison</w:t>
      </w:r>
    </w:p>
    <w:p>
      <w:r>
        <w:t>ix) Output:</w:t>
        <w:br/>
        <w:t>name, regno, studeno OKUJA EMMANUEL 25/U/28777/PSA 2500728777</w:t>
        <w:br/>
        <w:t>name, regno, studeno WASSWA KATEREGGA MAURICE 25/U/03613/PSA 2500703613</w:t>
        <w:br/>
        <w:t>Course: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